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 xml:space="preserve">Kompyuter injiniringi fakulteti, </w:t>
      </w: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Rektor F.I.Sh. __________________ </w:t>
      </w:r>
      <w:r>
        <w:t>Sh.T. Ganiyev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Dasturlash asoslari fanidan FAN DASTURI (NAMUNAVIY)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05.01.01 — Tizimli tahlil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  <w:tr>
        <w:tc>
          <w:tcPr>
            <w:tcW w:type="dxa" w:w="4844"/>
          </w:tcPr>
          <w:p>
            <w:r>
              <w:t>Kredit / soatlar</w:t>
            </w:r>
          </w:p>
        </w:tc>
        <w:tc>
          <w:tcPr>
            <w:tcW w:type="dxa" w:w="4844"/>
          </w:tcPr>
          <w:p>
            <w:r>
              <w:t>4 kredit, jami 60 soat (ma'ruza 30, amaliy 30, mustaqil 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Fan kodi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CS-101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Bilim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Bilim sohasi (diplom tasnifi)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Ta'lim sohasi (diplom tasnifi)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yo'nalishi (diplom kodi va nomi)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  <w:highlight w:val="yellow"/>
              </w:rPr>
              <w:t>Ta'lim yo'nalishi (diplom kodi va nomi)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O'qituvchi/Tuzuvchi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Ilmiy daraja/unvon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dotsent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Lavozim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Kafedra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E-mail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d.yusupova@tuit.uz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Telefon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+998 71 238 60 03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B.K. Rahimov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TATU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N.O. Islomova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DSc, professor, TATU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maqsadi</w:t>
      </w:r>
    </w:p>
    <w:p>
      <w:r>
        <w:rPr>
          <w:rFonts w:ascii="Times New Roman" w:hAnsi="Times New Roman"/>
          <w:sz w:val="24"/>
        </w:rPr>
        <w:t>Talabalarga zamonaviy dasturlash tillari va algoritmik fikrlash asoslarini o'rgatish.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vazifalari</w:t>
      </w:r>
    </w:p>
    <w:p>
      <w:pPr>
        <w:pStyle w:val="ListBullet"/>
      </w:pPr>
      <w:r>
        <w:rPr>
          <w:rFonts w:ascii="Times New Roman" w:hAnsi="Times New Roman"/>
          <w:sz w:val="24"/>
        </w:rPr>
        <w:t>Sintaksis va semantikani o'rgatish</w:t>
      </w:r>
    </w:p>
    <w:p>
      <w:pPr>
        <w:pStyle w:val="ListBullet"/>
      </w:pPr>
      <w:r>
        <w:rPr>
          <w:rFonts w:ascii="Times New Roman" w:hAnsi="Times New Roman"/>
          <w:sz w:val="24"/>
        </w:rPr>
        <w:t>Algoritmik fikrlashni rivojlantirish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Boshqa fanlar bilan bog'liqligi</w:t>
      </w:r>
    </w:p>
    <w:p>
      <w:pPr>
        <w:pStyle w:val="ListBullet"/>
      </w:pPr>
      <w:r>
        <w:rPr>
          <w:rFonts w:ascii="Times New Roman" w:hAnsi="Times New Roman"/>
          <w:sz w:val="24"/>
        </w:rPr>
        <w:t>Matematik mantiq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Kutilayotgan natijalar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Kod</w:t>
            </w:r>
          </w:p>
        </w:tc>
        <w:tc>
          <w:tcPr>
            <w:tcW w:type="dxa" w:w="4844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844"/>
          </w:tcPr>
          <w:p>
            <w:r>
              <w:t>LO1</w:t>
            </w:r>
          </w:p>
        </w:tc>
        <w:tc>
          <w:tcPr>
            <w:tcW w:type="dxa" w:w="4844"/>
          </w:tcPr>
          <w:p>
            <w:r>
              <w:t>Mustaqil dasturiy loyiha yaratadi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Mavzular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Hafta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Mavzu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Mazmuni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Ma'ruza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Amaliy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Kirish. O'zgaruvchilar</w:t>
            </w:r>
          </w:p>
        </w:tc>
        <w:tc>
          <w:tcPr>
            <w:tcW w:type="dxa" w:w="1938"/>
          </w:tcPr>
          <w:p>
            <w:r>
              <w:t>Ma'lumot turlari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Shart va sikl operatorlari</w:t>
            </w:r>
          </w:p>
        </w:tc>
        <w:tc>
          <w:tcPr>
            <w:tcW w:type="dxa" w:w="1938"/>
          </w:tcPr>
          <w:p>
            <w:r>
              <w:t>if/else, for/while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Funksiyalar</w:t>
            </w:r>
          </w:p>
        </w:tc>
        <w:tc>
          <w:tcPr>
            <w:tcW w:type="dxa" w:w="1938"/>
          </w:tcPr>
          <w:p>
            <w:r>
              <w:t>Parametrlar, qaytish qiymati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Foydalanilgan adabiyotlar</w:t>
      </w:r>
    </w:p>
    <w:p>
      <w:r>
        <w:rPr>
          <w:rFonts w:ascii="Times New Roman" w:hAnsi="Times New Roman"/>
          <w:sz w:val="24"/>
        </w:rPr>
        <w:t>Asosiy adabiyotlar:</w:t>
      </w:r>
    </w:p>
    <w:p>
      <w:pPr>
        <w:pStyle w:val="ListBullet"/>
      </w:pPr>
      <w:r>
        <w:rPr>
          <w:rFonts w:ascii="Times New Roman" w:hAnsi="Times New Roman"/>
          <w:sz w:val="24"/>
        </w:rPr>
        <w:t>P. Deitel, H. Deitel. Python for Programmers, 2021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